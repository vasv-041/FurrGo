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76BDF" w14:textId="451F436F" w:rsidR="00E513AC" w:rsidRDefault="00AE62D4">
      <w:pPr>
        <w:jc w:val="center"/>
      </w:pPr>
      <w:proofErr w:type="spellStart"/>
      <w:r>
        <w:rPr>
          <w:b/>
          <w:sz w:val="50"/>
        </w:rPr>
        <w:t>FurrGo</w:t>
      </w:r>
      <w:proofErr w:type="spellEnd"/>
      <w:r>
        <w:rPr>
          <w:b/>
          <w:sz w:val="50"/>
        </w:rPr>
        <w:t>: AI Health Companion</w:t>
      </w:r>
    </w:p>
    <w:p w14:paraId="57021C95" w14:textId="77777777" w:rsidR="00E513AC" w:rsidRDefault="00000000">
      <w:pPr>
        <w:jc w:val="center"/>
      </w:pPr>
      <w:r>
        <w:rPr>
          <w:i/>
          <w:sz w:val="24"/>
        </w:rPr>
        <w:t>Healthcare Monitoring Assistant — Project Proposal</w:t>
      </w:r>
    </w:p>
    <w:p w14:paraId="73F285A4" w14:textId="77777777" w:rsidR="00E513AC" w:rsidRDefault="00000000">
      <w:pPr>
        <w:pStyle w:val="Heading1"/>
      </w:pPr>
      <w:r>
        <w:t>Project Overview</w:t>
      </w:r>
    </w:p>
    <w:p w14:paraId="39FDDB31" w14:textId="77777777" w:rsidR="00E513AC" w:rsidRDefault="00000000">
      <w:r>
        <w:rPr>
          <w:b/>
        </w:rPr>
        <w:t>AI Health Companion</w:t>
      </w:r>
      <w:r>
        <w:t xml:space="preserve"> is an AI-powered healthcare monitoring assistant that combines fitness tracking, medication adherence, conversational AI, medical-document simplification, and a gamified virtual pet. The pet acts as an engaging companion that reacts to the user's health habits and encourages consistent monitoring.</w:t>
      </w:r>
    </w:p>
    <w:p w14:paraId="5ACEAEF5" w14:textId="77777777" w:rsidR="00E513AC" w:rsidRDefault="00000000">
      <w:pPr>
        <w:pStyle w:val="Heading1"/>
      </w:pPr>
      <w:r>
        <w:t>1. Finalised Gaps to Be Solved</w:t>
      </w:r>
    </w:p>
    <w:p w14:paraId="461AC3C5" w14:textId="77777777" w:rsidR="00E513AC" w:rsidRDefault="00000000">
      <w:r>
        <w:rPr>
          <w:b/>
        </w:rPr>
        <w:t xml:space="preserve">Gap Statement: </w:t>
      </w:r>
      <w:r>
        <w:t>Existing healthcare monitoring systems primarily focus on displaying health data and sending reminders, but may lack engaging user interaction, integration of fitness and medication data, and simple explanations of complex medical information. Our solution addresses these gaps through a gamified virtual health companion, integrated fitness tracking, medication adherence monitoring, AI-generated health summaries, and medical-language simplification.</w:t>
      </w:r>
    </w:p>
    <w:tbl>
      <w:tblPr>
        <w:tblStyle w:val="TableGrid"/>
        <w:tblW w:w="0" w:type="auto"/>
        <w:jc w:val="center"/>
        <w:tblLook w:val="04A0" w:firstRow="1" w:lastRow="0" w:firstColumn="1" w:lastColumn="0" w:noHBand="0" w:noVBand="1"/>
      </w:tblPr>
      <w:tblGrid>
        <w:gridCol w:w="3408"/>
        <w:gridCol w:w="3408"/>
        <w:gridCol w:w="3408"/>
      </w:tblGrid>
      <w:tr w:rsidR="00E513AC" w14:paraId="196F0EEA" w14:textId="77777777">
        <w:trPr>
          <w:jc w:val="center"/>
        </w:trPr>
        <w:tc>
          <w:tcPr>
            <w:tcW w:w="3408" w:type="dxa"/>
            <w:shd w:val="clear" w:color="auto" w:fill="D9EAF7"/>
            <w:vAlign w:val="center"/>
          </w:tcPr>
          <w:p w14:paraId="0BD54372" w14:textId="77777777" w:rsidR="00E513AC" w:rsidRDefault="00000000">
            <w:r>
              <w:rPr>
                <w:b/>
                <w:sz w:val="19"/>
              </w:rPr>
              <w:t>Gap</w:t>
            </w:r>
          </w:p>
        </w:tc>
        <w:tc>
          <w:tcPr>
            <w:tcW w:w="3408" w:type="dxa"/>
            <w:shd w:val="clear" w:color="auto" w:fill="D9EAF7"/>
            <w:vAlign w:val="center"/>
          </w:tcPr>
          <w:p w14:paraId="0F892EF4" w14:textId="77777777" w:rsidR="00E513AC" w:rsidRDefault="00000000">
            <w:r>
              <w:rPr>
                <w:b/>
                <w:sz w:val="19"/>
              </w:rPr>
              <w:t>Our Approach</w:t>
            </w:r>
          </w:p>
        </w:tc>
        <w:tc>
          <w:tcPr>
            <w:tcW w:w="3408" w:type="dxa"/>
            <w:shd w:val="clear" w:color="auto" w:fill="D9EAF7"/>
            <w:vAlign w:val="center"/>
          </w:tcPr>
          <w:p w14:paraId="1CDB0582" w14:textId="77777777" w:rsidR="00E513AC" w:rsidRDefault="00000000">
            <w:r>
              <w:rPr>
                <w:b/>
                <w:sz w:val="19"/>
              </w:rPr>
              <w:t>Feature</w:t>
            </w:r>
          </w:p>
        </w:tc>
      </w:tr>
      <w:tr w:rsidR="00E513AC" w14:paraId="7EDF44A1" w14:textId="77777777">
        <w:trPr>
          <w:jc w:val="center"/>
        </w:trPr>
        <w:tc>
          <w:tcPr>
            <w:tcW w:w="3408" w:type="dxa"/>
            <w:vAlign w:val="center"/>
          </w:tcPr>
          <w:p w14:paraId="549BF3CF" w14:textId="77777777" w:rsidR="00E513AC" w:rsidRDefault="00000000">
            <w:r>
              <w:rPr>
                <w:sz w:val="19"/>
              </w:rPr>
              <w:t>Low engagement</w:t>
            </w:r>
          </w:p>
        </w:tc>
        <w:tc>
          <w:tcPr>
            <w:tcW w:w="3408" w:type="dxa"/>
            <w:vAlign w:val="center"/>
          </w:tcPr>
          <w:p w14:paraId="7DE52D01" w14:textId="77777777" w:rsidR="00E513AC" w:rsidRDefault="00000000">
            <w:r>
              <w:rPr>
                <w:sz w:val="19"/>
              </w:rPr>
              <w:t>Virtual pet</w:t>
            </w:r>
          </w:p>
        </w:tc>
        <w:tc>
          <w:tcPr>
            <w:tcW w:w="3408" w:type="dxa"/>
            <w:vAlign w:val="center"/>
          </w:tcPr>
          <w:p w14:paraId="5BFC7347" w14:textId="77777777" w:rsidR="00E513AC" w:rsidRDefault="00000000">
            <w:r>
              <w:rPr>
                <w:sz w:val="19"/>
              </w:rPr>
              <w:t>🐾 Health companion</w:t>
            </w:r>
          </w:p>
        </w:tc>
      </w:tr>
      <w:tr w:rsidR="00E513AC" w14:paraId="7B0558BC" w14:textId="77777777">
        <w:trPr>
          <w:jc w:val="center"/>
        </w:trPr>
        <w:tc>
          <w:tcPr>
            <w:tcW w:w="3408" w:type="dxa"/>
            <w:vAlign w:val="center"/>
          </w:tcPr>
          <w:p w14:paraId="5658CC86" w14:textId="77777777" w:rsidR="00E513AC" w:rsidRDefault="00000000">
            <w:r>
              <w:rPr>
                <w:sz w:val="19"/>
              </w:rPr>
              <w:t>Medication reminders may be ignored</w:t>
            </w:r>
          </w:p>
        </w:tc>
        <w:tc>
          <w:tcPr>
            <w:tcW w:w="3408" w:type="dxa"/>
            <w:vAlign w:val="center"/>
          </w:tcPr>
          <w:p w14:paraId="27AB0A39" w14:textId="77777777" w:rsidR="00E513AC" w:rsidRDefault="00000000">
            <w:r>
              <w:rPr>
                <w:sz w:val="19"/>
              </w:rPr>
              <w:t>Pet-based reminders</w:t>
            </w:r>
          </w:p>
        </w:tc>
        <w:tc>
          <w:tcPr>
            <w:tcW w:w="3408" w:type="dxa"/>
            <w:vAlign w:val="center"/>
          </w:tcPr>
          <w:p w14:paraId="67B3E281" w14:textId="77777777" w:rsidR="00E513AC" w:rsidRDefault="00000000">
            <w:r>
              <w:rPr>
                <w:sz w:val="19"/>
              </w:rPr>
              <w:t>💊 Smart reminders</w:t>
            </w:r>
          </w:p>
        </w:tc>
      </w:tr>
      <w:tr w:rsidR="00E513AC" w14:paraId="0AD91E9F" w14:textId="77777777">
        <w:trPr>
          <w:jc w:val="center"/>
        </w:trPr>
        <w:tc>
          <w:tcPr>
            <w:tcW w:w="3408" w:type="dxa"/>
            <w:vAlign w:val="center"/>
          </w:tcPr>
          <w:p w14:paraId="172A1764" w14:textId="77777777" w:rsidR="00E513AC" w:rsidRDefault="00000000">
            <w:r>
              <w:rPr>
                <w:sz w:val="19"/>
              </w:rPr>
              <w:t>Fitness and medication data are disconnected</w:t>
            </w:r>
          </w:p>
        </w:tc>
        <w:tc>
          <w:tcPr>
            <w:tcW w:w="3408" w:type="dxa"/>
            <w:vAlign w:val="center"/>
          </w:tcPr>
          <w:p w14:paraId="44D00ACE" w14:textId="77777777" w:rsidR="00E513AC" w:rsidRDefault="00000000">
            <w:r>
              <w:rPr>
                <w:sz w:val="19"/>
              </w:rPr>
              <w:t>Unified health profile</w:t>
            </w:r>
          </w:p>
        </w:tc>
        <w:tc>
          <w:tcPr>
            <w:tcW w:w="3408" w:type="dxa"/>
            <w:vAlign w:val="center"/>
          </w:tcPr>
          <w:p w14:paraId="7C3B5281" w14:textId="77777777" w:rsidR="00E513AC" w:rsidRDefault="00000000">
            <w:r>
              <w:rPr>
                <w:sz w:val="19"/>
              </w:rPr>
              <w:t>📊 Health dashboard</w:t>
            </w:r>
          </w:p>
        </w:tc>
      </w:tr>
      <w:tr w:rsidR="00E513AC" w14:paraId="353DC691" w14:textId="77777777">
        <w:trPr>
          <w:jc w:val="center"/>
        </w:trPr>
        <w:tc>
          <w:tcPr>
            <w:tcW w:w="3408" w:type="dxa"/>
            <w:vAlign w:val="center"/>
          </w:tcPr>
          <w:p w14:paraId="467861B3" w14:textId="77777777" w:rsidR="00E513AC" w:rsidRDefault="00000000">
            <w:r>
              <w:rPr>
                <w:sz w:val="19"/>
              </w:rPr>
              <w:t>Raw fitness data is difficult to understand</w:t>
            </w:r>
          </w:p>
        </w:tc>
        <w:tc>
          <w:tcPr>
            <w:tcW w:w="3408" w:type="dxa"/>
            <w:vAlign w:val="center"/>
          </w:tcPr>
          <w:p w14:paraId="1348E2C0" w14:textId="77777777" w:rsidR="00E513AC" w:rsidRDefault="00000000">
            <w:r>
              <w:rPr>
                <w:sz w:val="19"/>
              </w:rPr>
              <w:t>Gemini-generated summary</w:t>
            </w:r>
          </w:p>
        </w:tc>
        <w:tc>
          <w:tcPr>
            <w:tcW w:w="3408" w:type="dxa"/>
            <w:vAlign w:val="center"/>
          </w:tcPr>
          <w:p w14:paraId="6E2FA79B" w14:textId="77777777" w:rsidR="00E513AC" w:rsidRDefault="00000000">
            <w:r>
              <w:rPr>
                <w:sz w:val="19"/>
              </w:rPr>
              <w:t>🤖 Weekly health digest</w:t>
            </w:r>
          </w:p>
        </w:tc>
      </w:tr>
      <w:tr w:rsidR="00E513AC" w14:paraId="0E3190A9" w14:textId="77777777">
        <w:trPr>
          <w:jc w:val="center"/>
        </w:trPr>
        <w:tc>
          <w:tcPr>
            <w:tcW w:w="3408" w:type="dxa"/>
            <w:vAlign w:val="center"/>
          </w:tcPr>
          <w:p w14:paraId="1DF779D3" w14:textId="77777777" w:rsidR="00E513AC" w:rsidRDefault="00000000">
            <w:r>
              <w:rPr>
                <w:sz w:val="19"/>
              </w:rPr>
              <w:t>Medical terminology is difficult for users</w:t>
            </w:r>
          </w:p>
        </w:tc>
        <w:tc>
          <w:tcPr>
            <w:tcW w:w="3408" w:type="dxa"/>
            <w:vAlign w:val="center"/>
          </w:tcPr>
          <w:p w14:paraId="3A0962A1" w14:textId="77777777" w:rsidR="00E513AC" w:rsidRDefault="00000000">
            <w:r>
              <w:rPr>
                <w:sz w:val="19"/>
              </w:rPr>
              <w:t>Gemini document analysis</w:t>
            </w:r>
          </w:p>
        </w:tc>
        <w:tc>
          <w:tcPr>
            <w:tcW w:w="3408" w:type="dxa"/>
            <w:vAlign w:val="center"/>
          </w:tcPr>
          <w:p w14:paraId="15197F33" w14:textId="77777777" w:rsidR="00E513AC" w:rsidRDefault="00000000">
            <w:r>
              <w:rPr>
                <w:sz w:val="19"/>
              </w:rPr>
              <w:t>📄 Report translator</w:t>
            </w:r>
          </w:p>
        </w:tc>
      </w:tr>
      <w:tr w:rsidR="00E513AC" w14:paraId="136A4328" w14:textId="77777777">
        <w:trPr>
          <w:jc w:val="center"/>
        </w:trPr>
        <w:tc>
          <w:tcPr>
            <w:tcW w:w="3408" w:type="dxa"/>
            <w:vAlign w:val="center"/>
          </w:tcPr>
          <w:p w14:paraId="1E8761AA" w14:textId="77777777" w:rsidR="00E513AC" w:rsidRDefault="00000000">
            <w:r>
              <w:rPr>
                <w:sz w:val="19"/>
              </w:rPr>
              <w:t>Generic interaction</w:t>
            </w:r>
          </w:p>
        </w:tc>
        <w:tc>
          <w:tcPr>
            <w:tcW w:w="3408" w:type="dxa"/>
            <w:vAlign w:val="center"/>
          </w:tcPr>
          <w:p w14:paraId="4ABA680F" w14:textId="77777777" w:rsidR="00E513AC" w:rsidRDefault="00000000">
            <w:r>
              <w:rPr>
                <w:sz w:val="19"/>
              </w:rPr>
              <w:t>Conversational AI</w:t>
            </w:r>
          </w:p>
        </w:tc>
        <w:tc>
          <w:tcPr>
            <w:tcW w:w="3408" w:type="dxa"/>
            <w:vAlign w:val="center"/>
          </w:tcPr>
          <w:p w14:paraId="6C36F537" w14:textId="77777777" w:rsidR="00E513AC" w:rsidRDefault="00000000">
            <w:r>
              <w:rPr>
                <w:sz w:val="19"/>
              </w:rPr>
              <w:t>💬 Health chatbot</w:t>
            </w:r>
          </w:p>
        </w:tc>
      </w:tr>
      <w:tr w:rsidR="00E513AC" w14:paraId="7E30235D" w14:textId="77777777">
        <w:trPr>
          <w:jc w:val="center"/>
        </w:trPr>
        <w:tc>
          <w:tcPr>
            <w:tcW w:w="3408" w:type="dxa"/>
            <w:vAlign w:val="center"/>
          </w:tcPr>
          <w:p w14:paraId="6E9F18E4" w14:textId="77777777" w:rsidR="00E513AC" w:rsidRDefault="00000000">
            <w:r>
              <w:rPr>
                <w:sz w:val="19"/>
              </w:rPr>
              <w:t>Lack of motivation</w:t>
            </w:r>
          </w:p>
        </w:tc>
        <w:tc>
          <w:tcPr>
            <w:tcW w:w="3408" w:type="dxa"/>
            <w:vAlign w:val="center"/>
          </w:tcPr>
          <w:p w14:paraId="688AC7FB" w14:textId="77777777" w:rsidR="00E513AC" w:rsidRDefault="00000000">
            <w:r>
              <w:rPr>
                <w:sz w:val="19"/>
              </w:rPr>
              <w:t>Gamification</w:t>
            </w:r>
          </w:p>
        </w:tc>
        <w:tc>
          <w:tcPr>
            <w:tcW w:w="3408" w:type="dxa"/>
            <w:vAlign w:val="center"/>
          </w:tcPr>
          <w:p w14:paraId="2F26CA6A" w14:textId="77777777" w:rsidR="00E513AC" w:rsidRDefault="00000000">
            <w:r>
              <w:rPr>
                <w:sz w:val="19"/>
              </w:rPr>
              <w:t>⭐ XP, levels, streaks</w:t>
            </w:r>
          </w:p>
        </w:tc>
      </w:tr>
      <w:tr w:rsidR="00E513AC" w14:paraId="7BD1ABF8" w14:textId="77777777">
        <w:trPr>
          <w:jc w:val="center"/>
        </w:trPr>
        <w:tc>
          <w:tcPr>
            <w:tcW w:w="3408" w:type="dxa"/>
            <w:vAlign w:val="center"/>
          </w:tcPr>
          <w:p w14:paraId="17C9A558" w14:textId="77777777" w:rsidR="00E513AC" w:rsidRDefault="00000000">
            <w:r>
              <w:rPr>
                <w:sz w:val="19"/>
              </w:rPr>
              <w:t>Healthcare AI safety concerns</w:t>
            </w:r>
          </w:p>
        </w:tc>
        <w:tc>
          <w:tcPr>
            <w:tcW w:w="3408" w:type="dxa"/>
            <w:vAlign w:val="center"/>
          </w:tcPr>
          <w:p w14:paraId="2DD8CC81" w14:textId="77777777" w:rsidR="00E513AC" w:rsidRDefault="00000000">
            <w:r>
              <w:rPr>
                <w:sz w:val="19"/>
              </w:rPr>
              <w:t>Restricted prompting and safety rules</w:t>
            </w:r>
          </w:p>
        </w:tc>
        <w:tc>
          <w:tcPr>
            <w:tcW w:w="3408" w:type="dxa"/>
            <w:vAlign w:val="center"/>
          </w:tcPr>
          <w:p w14:paraId="712A38CB" w14:textId="77777777" w:rsidR="00E513AC" w:rsidRDefault="00000000">
            <w:r>
              <w:rPr>
                <w:sz w:val="19"/>
              </w:rPr>
              <w:t>🛡️ Non-diagnostic responses</w:t>
            </w:r>
          </w:p>
        </w:tc>
      </w:tr>
    </w:tbl>
    <w:p w14:paraId="35BF3C69" w14:textId="77777777" w:rsidR="00E513AC" w:rsidRDefault="00000000">
      <w:pPr>
        <w:pStyle w:val="Heading2"/>
      </w:pPr>
      <w:r>
        <w:t>Core Architecture Concept</w:t>
      </w:r>
    </w:p>
    <w:p w14:paraId="047D509B" w14:textId="77777777" w:rsidR="00E513AC" w:rsidRDefault="00000000">
      <w:pPr>
        <w:spacing w:after="60"/>
      </w:pPr>
      <w:r>
        <w:rPr>
          <w:b/>
        </w:rPr>
        <w:t xml:space="preserve">Pet = Engagement Layer: </w:t>
      </w:r>
      <w:r>
        <w:t>Makes health monitoring interactive and motivating.</w:t>
      </w:r>
    </w:p>
    <w:p w14:paraId="5689F039" w14:textId="77777777" w:rsidR="00E513AC" w:rsidRDefault="00000000">
      <w:pPr>
        <w:spacing w:after="60"/>
      </w:pPr>
      <w:r>
        <w:rPr>
          <w:b/>
        </w:rPr>
        <w:t xml:space="preserve">Fitness API = Data Layer: </w:t>
      </w:r>
      <w:r>
        <w:t>Provides structured activity and sleep information.</w:t>
      </w:r>
    </w:p>
    <w:p w14:paraId="04D1911A" w14:textId="5503759D" w:rsidR="00E513AC" w:rsidRDefault="00000000">
      <w:pPr>
        <w:spacing w:after="60"/>
      </w:pPr>
      <w:r>
        <w:rPr>
          <w:b/>
        </w:rPr>
        <w:t xml:space="preserve">Gemini </w:t>
      </w:r>
      <w:r w:rsidR="00AE62D4">
        <w:rPr>
          <w:b/>
        </w:rPr>
        <w:t>API</w:t>
      </w:r>
      <w:r>
        <w:rPr>
          <w:b/>
        </w:rPr>
        <w:t xml:space="preserve">= Intelligence Layer: </w:t>
      </w:r>
      <w:r>
        <w:t>Handles general health Q&amp;A, summaries, and medical-language explanation.</w:t>
      </w:r>
    </w:p>
    <w:p w14:paraId="76B8567A" w14:textId="77777777" w:rsidR="00E513AC" w:rsidRDefault="00000000">
      <w:pPr>
        <w:spacing w:after="60"/>
      </w:pPr>
      <w:r>
        <w:rPr>
          <w:b/>
        </w:rPr>
        <w:t xml:space="preserve">Medication System = Adherence Layer: </w:t>
      </w:r>
      <w:r>
        <w:t>Stores schedules, reminders, and adherence records.</w:t>
      </w:r>
    </w:p>
    <w:p w14:paraId="18DA83D4" w14:textId="77777777" w:rsidR="00E513AC" w:rsidRDefault="00000000">
      <w:pPr>
        <w:pStyle w:val="Heading1"/>
      </w:pPr>
      <w:r>
        <w:t>2. Approach to the Gaps</w:t>
      </w:r>
    </w:p>
    <w:p w14:paraId="12001916" w14:textId="77777777" w:rsidR="00E513AC" w:rsidRDefault="00000000">
      <w:pPr>
        <w:spacing w:after="80"/>
      </w:pPr>
      <w:r>
        <w:t>The project will solve the identified gaps through the following modules:</w:t>
      </w:r>
    </w:p>
    <w:p w14:paraId="28CF15E5" w14:textId="77777777" w:rsidR="00E513AC" w:rsidRDefault="00000000">
      <w:pPr>
        <w:spacing w:after="100"/>
      </w:pPr>
      <w:r>
        <w:rPr>
          <w:b/>
        </w:rPr>
        <w:t>🐾 Virtual Health Pet</w:t>
      </w:r>
      <w:r>
        <w:rPr>
          <w:b/>
        </w:rPr>
        <w:br/>
      </w:r>
      <w:r>
        <w:t>The pet reacts to the user's health activities. Walking, completing medication schedules, and maintaining healthy habits can increase XP and unlock pet states.</w:t>
      </w:r>
    </w:p>
    <w:p w14:paraId="2B87AECF" w14:textId="77777777" w:rsidR="00E513AC" w:rsidRDefault="00000000">
      <w:pPr>
        <w:spacing w:after="100"/>
      </w:pPr>
      <w:r>
        <w:rPr>
          <w:b/>
        </w:rPr>
        <w:t>🚶 Fitness Monitoring</w:t>
      </w:r>
      <w:r>
        <w:rPr>
          <w:b/>
        </w:rPr>
        <w:br/>
      </w:r>
      <w:r>
        <w:t>Connect a supported fitness data source to collect metrics such as steps, sleep, and activity and display them in the dashboard.</w:t>
      </w:r>
    </w:p>
    <w:p w14:paraId="0F4A1305" w14:textId="77777777" w:rsidR="00E513AC" w:rsidRDefault="00000000">
      <w:pPr>
        <w:spacing w:after="100"/>
      </w:pPr>
      <w:r>
        <w:rPr>
          <w:b/>
        </w:rPr>
        <w:lastRenderedPageBreak/>
        <w:t>💊 Medication Management</w:t>
      </w:r>
      <w:r>
        <w:rPr>
          <w:b/>
        </w:rPr>
        <w:br/>
      </w:r>
      <w:r>
        <w:t>Allow users to create medication schedules and receive reminders. Medication adherence is tracked for weekly summaries.</w:t>
      </w:r>
    </w:p>
    <w:p w14:paraId="27C855CC" w14:textId="77777777" w:rsidR="00E513AC" w:rsidRDefault="00000000">
      <w:pPr>
        <w:spacing w:after="100"/>
      </w:pPr>
      <w:r>
        <w:rPr>
          <w:b/>
        </w:rPr>
        <w:t>🤖 AI Health Assistant</w:t>
      </w:r>
      <w:r>
        <w:rPr>
          <w:b/>
        </w:rPr>
        <w:br/>
      </w:r>
      <w:r>
        <w:t>Users can ask general health questions. Gemini is instructed to provide general, non-diagnostic information and recommend professional advice for specific concerns.</w:t>
      </w:r>
    </w:p>
    <w:p w14:paraId="4B9048AD" w14:textId="77777777" w:rsidR="00E513AC" w:rsidRDefault="00000000">
      <w:pPr>
        <w:spacing w:after="100"/>
      </w:pPr>
      <w:r>
        <w:rPr>
          <w:b/>
        </w:rPr>
        <w:t>📄 Medical Translator</w:t>
      </w:r>
      <w:r>
        <w:rPr>
          <w:b/>
        </w:rPr>
        <w:br/>
      </w:r>
      <w:r>
        <w:t>Users can upload prescriptions or medical reports. Gemini explains complex medical terminology in simple language without diagnosing the user.</w:t>
      </w:r>
    </w:p>
    <w:p w14:paraId="7940FF51" w14:textId="77777777" w:rsidR="00E513AC" w:rsidRDefault="00000000">
      <w:pPr>
        <w:spacing w:after="100"/>
      </w:pPr>
      <w:r>
        <w:rPr>
          <w:b/>
        </w:rPr>
        <w:t>📈 Weekly Health Digest</w:t>
      </w:r>
      <w:r>
        <w:rPr>
          <w:b/>
        </w:rPr>
        <w:br/>
      </w:r>
      <w:r>
        <w:t>The system aggregates fitness and medication data and generates a friendly plain-language weekly summary.</w:t>
      </w:r>
    </w:p>
    <w:p w14:paraId="4D8FCAE6" w14:textId="77777777" w:rsidR="00E513AC" w:rsidRDefault="00000000">
      <w:pPr>
        <w:spacing w:after="100"/>
      </w:pPr>
      <w:r>
        <w:rPr>
          <w:b/>
        </w:rPr>
        <w:t>⭐ Gamification</w:t>
      </w:r>
      <w:r>
        <w:rPr>
          <w:b/>
        </w:rPr>
        <w:br/>
      </w:r>
      <w:r>
        <w:t>Use XP, levels, streaks, and pet reactions to encourage continued engagement.</w:t>
      </w:r>
    </w:p>
    <w:p w14:paraId="2067B8CA" w14:textId="77777777" w:rsidR="00E513AC" w:rsidRDefault="00000000">
      <w:pPr>
        <w:pStyle w:val="Heading1"/>
      </w:pPr>
      <w:r>
        <w:t>3. Team GitHub Repository</w:t>
      </w:r>
    </w:p>
    <w:p w14:paraId="4628F20D" w14:textId="77777777" w:rsidR="00E513AC" w:rsidRDefault="00000000">
      <w:r>
        <w:t>Each team will maintain one dedicated GitHub repository for the complete project. Recommended repository name:</w:t>
      </w:r>
      <w:r>
        <w:rPr>
          <w:b/>
        </w:rPr>
        <w:t xml:space="preserve"> AI-Health-Companion</w:t>
      </w:r>
    </w:p>
    <w:p w14:paraId="2BDAC04E" w14:textId="77777777" w:rsidR="00E513AC" w:rsidRDefault="00000000">
      <w:r>
        <w:t>Suggested repository structure:</w:t>
      </w:r>
    </w:p>
    <w:p w14:paraId="0210332D" w14:textId="77777777" w:rsidR="00E513AC" w:rsidRDefault="00000000">
      <w:r>
        <w:rPr>
          <w:rFonts w:ascii="Consolas" w:hAnsi="Consolas"/>
          <w:sz w:val="17"/>
        </w:rPr>
        <w:t>AI-Health-Companion/</w:t>
      </w:r>
      <w:r>
        <w:rPr>
          <w:rFonts w:ascii="Consolas" w:hAnsi="Consolas"/>
          <w:sz w:val="17"/>
        </w:rPr>
        <w:br/>
        <w:t>│</w:t>
      </w:r>
      <w:r>
        <w:rPr>
          <w:rFonts w:ascii="Consolas" w:hAnsi="Consolas"/>
          <w:sz w:val="17"/>
        </w:rPr>
        <w:br/>
        <w:t>├── frontend/</w:t>
      </w:r>
      <w:r>
        <w:rPr>
          <w:rFonts w:ascii="Consolas" w:hAnsi="Consolas"/>
          <w:sz w:val="17"/>
        </w:rPr>
        <w:br/>
        <w:t>│   ├── components/</w:t>
      </w:r>
      <w:r>
        <w:rPr>
          <w:rFonts w:ascii="Consolas" w:hAnsi="Consolas"/>
          <w:sz w:val="17"/>
        </w:rPr>
        <w:br/>
        <w:t>│   ├── screens/</w:t>
      </w:r>
      <w:r>
        <w:rPr>
          <w:rFonts w:ascii="Consolas" w:hAnsi="Consolas"/>
          <w:sz w:val="17"/>
        </w:rPr>
        <w:br/>
        <w:t>│   ├── pet/</w:t>
      </w:r>
      <w:r>
        <w:rPr>
          <w:rFonts w:ascii="Consolas" w:hAnsi="Consolas"/>
          <w:sz w:val="17"/>
        </w:rPr>
        <w:br/>
        <w:t>│   └── assets/</w:t>
      </w:r>
      <w:r>
        <w:rPr>
          <w:rFonts w:ascii="Consolas" w:hAnsi="Consolas"/>
          <w:sz w:val="17"/>
        </w:rPr>
        <w:br/>
        <w:t>│</w:t>
      </w:r>
      <w:r>
        <w:rPr>
          <w:rFonts w:ascii="Consolas" w:hAnsi="Consolas"/>
          <w:sz w:val="17"/>
        </w:rPr>
        <w:br/>
        <w:t>├── backend/</w:t>
      </w:r>
      <w:r>
        <w:rPr>
          <w:rFonts w:ascii="Consolas" w:hAnsi="Consolas"/>
          <w:sz w:val="17"/>
        </w:rPr>
        <w:br/>
        <w:t>│   ├── routes/</w:t>
      </w:r>
      <w:r>
        <w:rPr>
          <w:rFonts w:ascii="Consolas" w:hAnsi="Consolas"/>
          <w:sz w:val="17"/>
        </w:rPr>
        <w:br/>
        <w:t>│   ├── services/</w:t>
      </w:r>
      <w:r>
        <w:rPr>
          <w:rFonts w:ascii="Consolas" w:hAnsi="Consolas"/>
          <w:sz w:val="17"/>
        </w:rPr>
        <w:br/>
        <w:t>│   ├── models/</w:t>
      </w:r>
      <w:r>
        <w:rPr>
          <w:rFonts w:ascii="Consolas" w:hAnsi="Consolas"/>
          <w:sz w:val="17"/>
        </w:rPr>
        <w:br/>
        <w:t>│   └── utils/</w:t>
      </w:r>
      <w:r>
        <w:rPr>
          <w:rFonts w:ascii="Consolas" w:hAnsi="Consolas"/>
          <w:sz w:val="17"/>
        </w:rPr>
        <w:br/>
        <w:t>│</w:t>
      </w:r>
      <w:r>
        <w:rPr>
          <w:rFonts w:ascii="Consolas" w:hAnsi="Consolas"/>
          <w:sz w:val="17"/>
        </w:rPr>
        <w:br/>
        <w:t>├── ai/</w:t>
      </w:r>
      <w:r>
        <w:rPr>
          <w:rFonts w:ascii="Consolas" w:hAnsi="Consolas"/>
          <w:sz w:val="17"/>
        </w:rPr>
        <w:br/>
        <w:t>│   ├── prompts/</w:t>
      </w:r>
      <w:r>
        <w:rPr>
          <w:rFonts w:ascii="Consolas" w:hAnsi="Consolas"/>
          <w:sz w:val="17"/>
        </w:rPr>
        <w:br/>
        <w:t>│   ├── report_analyzer/</w:t>
      </w:r>
      <w:r>
        <w:rPr>
          <w:rFonts w:ascii="Consolas" w:hAnsi="Consolas"/>
          <w:sz w:val="17"/>
        </w:rPr>
        <w:br/>
        <w:t>│   └── health_summary/</w:t>
      </w:r>
      <w:r>
        <w:rPr>
          <w:rFonts w:ascii="Consolas" w:hAnsi="Consolas"/>
          <w:sz w:val="17"/>
        </w:rPr>
        <w:br/>
        <w:t>│</w:t>
      </w:r>
      <w:r>
        <w:rPr>
          <w:rFonts w:ascii="Consolas" w:hAnsi="Consolas"/>
          <w:sz w:val="17"/>
        </w:rPr>
        <w:br/>
        <w:t>├── docs/</w:t>
      </w:r>
      <w:r>
        <w:rPr>
          <w:rFonts w:ascii="Consolas" w:hAnsi="Consolas"/>
          <w:sz w:val="17"/>
        </w:rPr>
        <w:br/>
        <w:t>│   ├── architecture.md</w:t>
      </w:r>
      <w:r>
        <w:rPr>
          <w:rFonts w:ascii="Consolas" w:hAnsi="Consolas"/>
          <w:sz w:val="17"/>
        </w:rPr>
        <w:br/>
        <w:t>│   ├── flowchart.png</w:t>
      </w:r>
      <w:r>
        <w:rPr>
          <w:rFonts w:ascii="Consolas" w:hAnsi="Consolas"/>
          <w:sz w:val="17"/>
        </w:rPr>
        <w:br/>
        <w:t>│   └── project_report.pdf</w:t>
      </w:r>
      <w:r>
        <w:rPr>
          <w:rFonts w:ascii="Consolas" w:hAnsi="Consolas"/>
          <w:sz w:val="17"/>
        </w:rPr>
        <w:br/>
        <w:t>│</w:t>
      </w:r>
      <w:r>
        <w:rPr>
          <w:rFonts w:ascii="Consolas" w:hAnsi="Consolas"/>
          <w:sz w:val="17"/>
        </w:rPr>
        <w:br/>
        <w:t>├── README.md</w:t>
      </w:r>
      <w:r>
        <w:rPr>
          <w:rFonts w:ascii="Consolas" w:hAnsi="Consolas"/>
          <w:sz w:val="17"/>
        </w:rPr>
        <w:br/>
        <w:t>├── requirements.txt</w:t>
      </w:r>
      <w:r>
        <w:rPr>
          <w:rFonts w:ascii="Consolas" w:hAnsi="Consolas"/>
          <w:sz w:val="17"/>
        </w:rPr>
        <w:br/>
        <w:t>└── .env.example</w:t>
      </w:r>
    </w:p>
    <w:p w14:paraId="3937416E" w14:textId="77777777" w:rsidR="00AE62D4" w:rsidRDefault="00AE62D4">
      <w:pPr>
        <w:pStyle w:val="Heading2"/>
      </w:pPr>
    </w:p>
    <w:p w14:paraId="4287F9B9" w14:textId="40DEAA47" w:rsidR="00E513AC" w:rsidRDefault="00000000">
      <w:pPr>
        <w:pStyle w:val="Heading2"/>
      </w:pPr>
      <w:r>
        <w:t>GitHub Team Workflow</w:t>
      </w:r>
    </w:p>
    <w:p w14:paraId="758406C6" w14:textId="77777777" w:rsidR="00E513AC" w:rsidRDefault="00000000">
      <w:pPr>
        <w:pStyle w:val="ListBullet"/>
        <w:spacing w:after="40"/>
      </w:pPr>
      <w:r>
        <w:t>Use main as the stable branch.</w:t>
      </w:r>
    </w:p>
    <w:p w14:paraId="6504BF3B" w14:textId="77777777" w:rsidR="00E513AC" w:rsidRDefault="00000000">
      <w:pPr>
        <w:pStyle w:val="ListBullet"/>
        <w:spacing w:after="40"/>
      </w:pPr>
      <w:r>
        <w:t>Team members work on separate feature branches such as frontend, backend, ai, and fitness-integration.</w:t>
      </w:r>
    </w:p>
    <w:p w14:paraId="02292A75" w14:textId="77777777" w:rsidR="00E513AC" w:rsidRDefault="00000000">
      <w:pPr>
        <w:pStyle w:val="ListBullet"/>
        <w:spacing w:after="40"/>
      </w:pPr>
      <w:r>
        <w:t>Changes are submitted through Pull Requests.</w:t>
      </w:r>
    </w:p>
    <w:p w14:paraId="004E6CD3" w14:textId="77777777" w:rsidR="00E513AC" w:rsidRDefault="00000000">
      <w:pPr>
        <w:pStyle w:val="ListBullet"/>
        <w:spacing w:after="40"/>
      </w:pPr>
      <w:r>
        <w:t>Review and test changes before merging into main.</w:t>
      </w:r>
    </w:p>
    <w:p w14:paraId="5BB19579" w14:textId="77777777" w:rsidR="00E513AC" w:rsidRDefault="00000000">
      <w:pPr>
        <w:pStyle w:val="ListBullet"/>
        <w:spacing w:after="40"/>
      </w:pPr>
      <w:r>
        <w:t>Never commit API keys or secrets. Store them in .env and provide only variable names in .env.example.</w:t>
      </w:r>
    </w:p>
    <w:p w14:paraId="46C023FC" w14:textId="77777777" w:rsidR="00E513AC" w:rsidRDefault="00000000">
      <w:pPr>
        <w:pStyle w:val="Heading1"/>
      </w:pPr>
      <w:r>
        <w:t>4. Workflow / Flowchart</w:t>
      </w:r>
    </w:p>
    <w:p w14:paraId="54314CBE" w14:textId="77777777" w:rsidR="00E513AC" w:rsidRDefault="00000000">
      <w:r>
        <w:t>The following flow represents the proposed system workflow:</w:t>
      </w:r>
    </w:p>
    <w:p w14:paraId="0259F8D5" w14:textId="77A58EA1" w:rsidR="00E513AC" w:rsidRDefault="00000000">
      <w:r>
        <w:rPr>
          <w:rFonts w:ascii="Consolas" w:hAnsi="Consolas"/>
          <w:sz w:val="15"/>
        </w:rPr>
        <w:t xml:space="preserve">                         ┌──────────────────┐</w:t>
      </w:r>
      <w:r>
        <w:rPr>
          <w:rFonts w:ascii="Consolas" w:hAnsi="Consolas"/>
          <w:sz w:val="15"/>
        </w:rPr>
        <w:br/>
        <w:t xml:space="preserve">                         │      USER        │</w:t>
      </w:r>
      <w:r>
        <w:rPr>
          <w:rFonts w:ascii="Consolas" w:hAnsi="Consolas"/>
          <w:sz w:val="15"/>
        </w:rPr>
        <w:br/>
        <w:t xml:space="preserve">                         └────────┬─────────┘</w:t>
      </w:r>
      <w:r>
        <w:rPr>
          <w:rFonts w:ascii="Consolas" w:hAnsi="Consolas"/>
          <w:sz w:val="15"/>
        </w:rPr>
        <w:br/>
        <w:t xml:space="preserve">                                  │</w:t>
      </w:r>
      <w:r>
        <w:rPr>
          <w:rFonts w:ascii="Consolas" w:hAnsi="Consolas"/>
          <w:sz w:val="15"/>
        </w:rPr>
        <w:br/>
        <w:t xml:space="preserve">                    ┌─────────────┴─────────────┐</w:t>
      </w:r>
      <w:r>
        <w:rPr>
          <w:rFonts w:ascii="Consolas" w:hAnsi="Consolas"/>
          <w:sz w:val="15"/>
        </w:rPr>
        <w:br/>
        <w:t xml:space="preserve">                    │                           │</w:t>
      </w:r>
      <w:r>
        <w:rPr>
          <w:rFonts w:ascii="Consolas" w:hAnsi="Consolas"/>
          <w:sz w:val="15"/>
        </w:rPr>
        <w:br/>
        <w:t xml:space="preserve">                    ▼                           ▼</w:t>
      </w:r>
      <w:r>
        <w:rPr>
          <w:rFonts w:ascii="Consolas" w:hAnsi="Consolas"/>
          <w:sz w:val="15"/>
        </w:rPr>
        <w:br/>
        <w:t xml:space="preserve">             ┌──────────────┐            ┌──────────────┐</w:t>
      </w:r>
      <w:r>
        <w:rPr>
          <w:rFonts w:ascii="Consolas" w:hAnsi="Consolas"/>
          <w:sz w:val="15"/>
        </w:rPr>
        <w:br/>
        <w:t xml:space="preserve">             │ Fitness Data │            │   User Data  │</w:t>
      </w:r>
      <w:r>
        <w:rPr>
          <w:rFonts w:ascii="Consolas" w:hAnsi="Consolas"/>
          <w:sz w:val="15"/>
        </w:rPr>
        <w:br/>
        <w:t xml:space="preserve">             │ Fitness API  │            │ Medication   │</w:t>
      </w:r>
      <w:r>
        <w:rPr>
          <w:rFonts w:ascii="Consolas" w:hAnsi="Consolas"/>
          <w:sz w:val="15"/>
        </w:rPr>
        <w:br/>
        <w:t xml:space="preserve">             │ Steps/Sleep  │            │ Schedule     │</w:t>
      </w:r>
      <w:r>
        <w:rPr>
          <w:rFonts w:ascii="Consolas" w:hAnsi="Consolas"/>
          <w:sz w:val="15"/>
        </w:rPr>
        <w:br/>
        <w:t xml:space="preserve">             └──────┬───────┘            └──────┬───────┘</w:t>
      </w:r>
      <w:r>
        <w:rPr>
          <w:rFonts w:ascii="Consolas" w:hAnsi="Consolas"/>
          <w:sz w:val="15"/>
        </w:rPr>
        <w:br/>
        <w:t xml:space="preserve">                    │                           │</w:t>
      </w:r>
      <w:r>
        <w:rPr>
          <w:rFonts w:ascii="Consolas" w:hAnsi="Consolas"/>
          <w:sz w:val="15"/>
        </w:rPr>
        <w:br/>
        <w:t xml:space="preserve">                    └─────────────┬─────────────┘</w:t>
      </w:r>
      <w:r>
        <w:rPr>
          <w:rFonts w:ascii="Consolas" w:hAnsi="Consolas"/>
          <w:sz w:val="15"/>
        </w:rPr>
        <w:br/>
        <w:t xml:space="preserve">                                  ▼</w:t>
      </w:r>
      <w:r>
        <w:rPr>
          <w:rFonts w:ascii="Consolas" w:hAnsi="Consolas"/>
          <w:sz w:val="15"/>
        </w:rPr>
        <w:br/>
        <w:t xml:space="preserve">                       ┌────────────────────┐</w:t>
      </w:r>
      <w:r>
        <w:rPr>
          <w:rFonts w:ascii="Consolas" w:hAnsi="Consolas"/>
          <w:sz w:val="15"/>
        </w:rPr>
        <w:br/>
        <w:t xml:space="preserve">                       │   HEALTH ENGINE    │</w:t>
      </w:r>
      <w:r>
        <w:rPr>
          <w:rFonts w:ascii="Consolas" w:hAnsi="Consolas"/>
          <w:sz w:val="15"/>
        </w:rPr>
        <w:br/>
        <w:t xml:space="preserve">                       │ Data Processing    │</w:t>
      </w:r>
      <w:r>
        <w:rPr>
          <w:rFonts w:ascii="Consolas" w:hAnsi="Consolas"/>
          <w:sz w:val="15"/>
        </w:rPr>
        <w:br/>
        <w:t xml:space="preserve">                       │ Adherence Tracking │</w:t>
      </w:r>
      <w:r>
        <w:rPr>
          <w:rFonts w:ascii="Consolas" w:hAnsi="Consolas"/>
          <w:sz w:val="15"/>
        </w:rPr>
        <w:br/>
        <w:t xml:space="preserve">                       │ Weekly Aggregation │</w:t>
      </w:r>
      <w:r>
        <w:rPr>
          <w:rFonts w:ascii="Consolas" w:hAnsi="Consolas"/>
          <w:sz w:val="15"/>
        </w:rPr>
        <w:br/>
        <w:t xml:space="preserve">                       └─────────┬──────────┘</w:t>
      </w:r>
      <w:r>
        <w:rPr>
          <w:rFonts w:ascii="Consolas" w:hAnsi="Consolas"/>
          <w:sz w:val="15"/>
        </w:rPr>
        <w:br/>
        <w:t xml:space="preserve">                                 │</w:t>
      </w:r>
      <w:r>
        <w:rPr>
          <w:rFonts w:ascii="Consolas" w:hAnsi="Consolas"/>
          <w:sz w:val="15"/>
        </w:rPr>
        <w:br/>
        <w:t xml:space="preserve">                  ┌──────────────┼──────────────┐</w:t>
      </w:r>
      <w:r>
        <w:rPr>
          <w:rFonts w:ascii="Consolas" w:hAnsi="Consolas"/>
          <w:sz w:val="15"/>
        </w:rPr>
        <w:br/>
        <w:t xml:space="preserve">                  ▼              ▼              ▼</w:t>
      </w:r>
      <w:r>
        <w:rPr>
          <w:rFonts w:ascii="Consolas" w:hAnsi="Consolas"/>
          <w:sz w:val="15"/>
        </w:rPr>
        <w:br/>
        <w:t xml:space="preserve">           ┌────────────┐ ┌────────────┐ ┌──────────────┐</w:t>
      </w:r>
      <w:r>
        <w:rPr>
          <w:rFonts w:ascii="Consolas" w:hAnsi="Consolas"/>
          <w:sz w:val="15"/>
        </w:rPr>
        <w:br/>
        <w:t xml:space="preserve">           │  Reminder  │ │   Gemini   │ │ Virtual Pet  │</w:t>
      </w:r>
      <w:r>
        <w:rPr>
          <w:rFonts w:ascii="Consolas" w:hAnsi="Consolas"/>
          <w:sz w:val="15"/>
        </w:rPr>
        <w:br/>
        <w:t xml:space="preserve">           │   System   │ │ AI Engine  │ │     </w:t>
      </w:r>
      <w:r w:rsidR="00AE62D4">
        <w:rPr>
          <w:rFonts w:ascii="Consolas" w:hAnsi="Consolas"/>
          <w:sz w:val="15"/>
        </w:rPr>
        <w:t xml:space="preserve">  </w:t>
      </w:r>
      <w:r>
        <w:rPr>
          <w:rFonts w:ascii="Consolas" w:hAnsi="Consolas"/>
          <w:sz w:val="15"/>
        </w:rPr>
        <w:t xml:space="preserve">       │</w:t>
      </w:r>
      <w:r>
        <w:rPr>
          <w:rFonts w:ascii="Consolas" w:hAnsi="Consolas"/>
          <w:sz w:val="15"/>
        </w:rPr>
        <w:br/>
        <w:t xml:space="preserve">           └─────┬──────┘ └─────┬──────┘ └──────┬───────┘</w:t>
      </w:r>
      <w:r>
        <w:rPr>
          <w:rFonts w:ascii="Consolas" w:hAnsi="Consolas"/>
          <w:sz w:val="15"/>
        </w:rPr>
        <w:br/>
        <w:t xml:space="preserve">                 │              │               │</w:t>
      </w:r>
      <w:r>
        <w:rPr>
          <w:rFonts w:ascii="Consolas" w:hAnsi="Consolas"/>
          <w:sz w:val="15"/>
        </w:rPr>
        <w:br/>
        <w:t xml:space="preserve">                 ▼              ▼               ▼</w:t>
      </w:r>
      <w:r>
        <w:rPr>
          <w:rFonts w:ascii="Consolas" w:hAnsi="Consolas"/>
          <w:sz w:val="15"/>
        </w:rPr>
        <w:br/>
        <w:t xml:space="preserve">            Medication     Health Summary   Pet Reaction</w:t>
      </w:r>
      <w:r>
        <w:rPr>
          <w:rFonts w:ascii="Consolas" w:hAnsi="Consolas"/>
          <w:sz w:val="15"/>
        </w:rPr>
        <w:br/>
        <w:t xml:space="preserve">             Reminder      &amp; General Q&amp;A       / XP</w:t>
      </w:r>
      <w:r>
        <w:rPr>
          <w:rFonts w:ascii="Consolas" w:hAnsi="Consolas"/>
          <w:sz w:val="15"/>
        </w:rPr>
        <w:br/>
        <w:t xml:space="preserve">                                │</w:t>
      </w:r>
      <w:r>
        <w:rPr>
          <w:rFonts w:ascii="Consolas" w:hAnsi="Consolas"/>
          <w:sz w:val="15"/>
        </w:rPr>
        <w:br/>
        <w:t xml:space="preserve">                                │</w:t>
      </w:r>
      <w:r>
        <w:rPr>
          <w:rFonts w:ascii="Consolas" w:hAnsi="Consolas"/>
          <w:sz w:val="15"/>
        </w:rPr>
        <w:br/>
        <w:t xml:space="preserve">                       ┌────────▼─────────┐</w:t>
      </w:r>
      <w:r>
        <w:rPr>
          <w:rFonts w:ascii="Consolas" w:hAnsi="Consolas"/>
          <w:sz w:val="15"/>
        </w:rPr>
        <w:br/>
        <w:t xml:space="preserve">                       │ Medical Document │</w:t>
      </w:r>
      <w:r>
        <w:rPr>
          <w:rFonts w:ascii="Consolas" w:hAnsi="Consolas"/>
          <w:sz w:val="15"/>
        </w:rPr>
        <w:br/>
        <w:t xml:space="preserve">                       │ Upload           │</w:t>
      </w:r>
      <w:r>
        <w:rPr>
          <w:rFonts w:ascii="Consolas" w:hAnsi="Consolas"/>
          <w:sz w:val="15"/>
        </w:rPr>
        <w:br/>
        <w:t xml:space="preserve">                       └────────┬─────────┘</w:t>
      </w:r>
      <w:r>
        <w:rPr>
          <w:rFonts w:ascii="Consolas" w:hAnsi="Consolas"/>
          <w:sz w:val="15"/>
        </w:rPr>
        <w:br/>
        <w:t xml:space="preserve">                                ▼</w:t>
      </w:r>
      <w:r>
        <w:rPr>
          <w:rFonts w:ascii="Consolas" w:hAnsi="Consolas"/>
          <w:sz w:val="15"/>
        </w:rPr>
        <w:br/>
        <w:t xml:space="preserve">                       ┌──────────────────┐</w:t>
      </w:r>
      <w:r>
        <w:rPr>
          <w:rFonts w:ascii="Consolas" w:hAnsi="Consolas"/>
          <w:sz w:val="15"/>
        </w:rPr>
        <w:br/>
        <w:t xml:space="preserve">                       │ Gemini Document  │</w:t>
      </w:r>
      <w:r>
        <w:rPr>
          <w:rFonts w:ascii="Consolas" w:hAnsi="Consolas"/>
          <w:sz w:val="15"/>
        </w:rPr>
        <w:br/>
        <w:t xml:space="preserve">                       │ Analysis         │</w:t>
      </w:r>
      <w:r>
        <w:rPr>
          <w:rFonts w:ascii="Consolas" w:hAnsi="Consolas"/>
          <w:sz w:val="15"/>
        </w:rPr>
        <w:br/>
        <w:t xml:space="preserve">                       └────────┬─────────┘</w:t>
      </w:r>
      <w:r>
        <w:rPr>
          <w:rFonts w:ascii="Consolas" w:hAnsi="Consolas"/>
          <w:sz w:val="15"/>
        </w:rPr>
        <w:br/>
        <w:t xml:space="preserve">                                ▼</w:t>
      </w:r>
      <w:r>
        <w:rPr>
          <w:rFonts w:ascii="Consolas" w:hAnsi="Consolas"/>
          <w:sz w:val="15"/>
        </w:rPr>
        <w:br/>
        <w:t xml:space="preserve">                       ┌──────────────────┐</w:t>
      </w:r>
      <w:r>
        <w:rPr>
          <w:rFonts w:ascii="Consolas" w:hAnsi="Consolas"/>
          <w:sz w:val="15"/>
        </w:rPr>
        <w:br/>
        <w:t xml:space="preserve">                       │ Simple Language  │</w:t>
      </w:r>
      <w:r>
        <w:rPr>
          <w:rFonts w:ascii="Consolas" w:hAnsi="Consolas"/>
          <w:sz w:val="15"/>
        </w:rPr>
        <w:br/>
        <w:t xml:space="preserve">                       │ Explanation      │</w:t>
      </w:r>
      <w:r>
        <w:rPr>
          <w:rFonts w:ascii="Consolas" w:hAnsi="Consolas"/>
          <w:sz w:val="15"/>
        </w:rPr>
        <w:br/>
        <w:t xml:space="preserve">                       └──────────────────┘</w:t>
      </w:r>
    </w:p>
    <w:p w14:paraId="50ABB4C2" w14:textId="77777777" w:rsidR="00E513AC" w:rsidRDefault="00000000">
      <w:pPr>
        <w:pStyle w:val="Heading2"/>
      </w:pPr>
      <w:r>
        <w:lastRenderedPageBreak/>
        <w:t>Simple User Experience Flow</w:t>
      </w:r>
    </w:p>
    <w:p w14:paraId="664244DA" w14:textId="77777777" w:rsidR="00E513AC" w:rsidRDefault="00000000">
      <w:r>
        <w:rPr>
          <w:rFonts w:ascii="Consolas" w:hAnsi="Consolas"/>
          <w:sz w:val="17"/>
        </w:rPr>
        <w:t>LOGIN</w:t>
      </w:r>
      <w:r>
        <w:rPr>
          <w:rFonts w:ascii="Consolas" w:hAnsi="Consolas"/>
          <w:sz w:val="17"/>
        </w:rPr>
        <w:br/>
        <w:t xml:space="preserve">  ↓</w:t>
      </w:r>
      <w:r>
        <w:rPr>
          <w:rFonts w:ascii="Consolas" w:hAnsi="Consolas"/>
          <w:sz w:val="17"/>
        </w:rPr>
        <w:br/>
        <w:t>PET CREATION 🐾</w:t>
      </w:r>
      <w:r>
        <w:rPr>
          <w:rFonts w:ascii="Consolas" w:hAnsi="Consolas"/>
          <w:sz w:val="17"/>
        </w:rPr>
        <w:br/>
        <w:t xml:space="preserve">  ↓</w:t>
      </w:r>
      <w:r>
        <w:rPr>
          <w:rFonts w:ascii="Consolas" w:hAnsi="Consolas"/>
          <w:sz w:val="17"/>
        </w:rPr>
        <w:br/>
        <w:t>CONNECT FITNESS DATA</w:t>
      </w:r>
      <w:r>
        <w:rPr>
          <w:rFonts w:ascii="Consolas" w:hAnsi="Consolas"/>
          <w:sz w:val="17"/>
        </w:rPr>
        <w:br/>
        <w:t xml:space="preserve">  ↓</w:t>
      </w:r>
      <w:r>
        <w:rPr>
          <w:rFonts w:ascii="Consolas" w:hAnsi="Consolas"/>
          <w:sz w:val="17"/>
        </w:rPr>
        <w:br/>
        <w:t>SET MEDICATION SCHEDULE</w:t>
      </w:r>
      <w:r>
        <w:rPr>
          <w:rFonts w:ascii="Consolas" w:hAnsi="Consolas"/>
          <w:sz w:val="17"/>
        </w:rPr>
        <w:br/>
        <w:t xml:space="preserve">  ↓</w:t>
      </w:r>
      <w:r>
        <w:rPr>
          <w:rFonts w:ascii="Consolas" w:hAnsi="Consolas"/>
          <w:sz w:val="17"/>
        </w:rPr>
        <w:br/>
        <w:t>HOME DASHBOARD</w:t>
      </w:r>
      <w:r>
        <w:rPr>
          <w:rFonts w:ascii="Consolas" w:hAnsi="Consolas"/>
          <w:sz w:val="17"/>
        </w:rPr>
        <w:br/>
        <w:t xml:space="preserve">  ├── Steps / Sleep</w:t>
      </w:r>
      <w:r>
        <w:rPr>
          <w:rFonts w:ascii="Consolas" w:hAnsi="Consolas"/>
          <w:sz w:val="17"/>
        </w:rPr>
        <w:br/>
        <w:t xml:space="preserve">  ├── Medicine Adherence</w:t>
      </w:r>
      <w:r>
        <w:rPr>
          <w:rFonts w:ascii="Consolas" w:hAnsi="Consolas"/>
          <w:sz w:val="17"/>
        </w:rPr>
        <w:br/>
        <w:t xml:space="preserve">  └── Pet Status / XP</w:t>
      </w:r>
      <w:r>
        <w:rPr>
          <w:rFonts w:ascii="Consolas" w:hAnsi="Consolas"/>
          <w:sz w:val="17"/>
        </w:rPr>
        <w:br/>
        <w:t xml:space="preserve">  ↓</w:t>
      </w:r>
      <w:r>
        <w:rPr>
          <w:rFonts w:ascii="Consolas" w:hAnsi="Consolas"/>
          <w:sz w:val="17"/>
        </w:rPr>
        <w:br/>
        <w:t>ASK AI / UPLOAD REPORT / VIEW REMINDERS</w:t>
      </w:r>
      <w:r>
        <w:rPr>
          <w:rFonts w:ascii="Consolas" w:hAnsi="Consolas"/>
          <w:sz w:val="17"/>
        </w:rPr>
        <w:br/>
        <w:t xml:space="preserve">  ↓</w:t>
      </w:r>
      <w:r>
        <w:rPr>
          <w:rFonts w:ascii="Consolas" w:hAnsi="Consolas"/>
          <w:sz w:val="17"/>
        </w:rPr>
        <w:br/>
        <w:t>🐾 PET RESPONDS</w:t>
      </w:r>
      <w:r>
        <w:rPr>
          <w:rFonts w:ascii="Consolas" w:hAnsi="Consolas"/>
          <w:sz w:val="17"/>
        </w:rPr>
        <w:br/>
        <w:t xml:space="preserve">  ↓</w:t>
      </w:r>
      <w:r>
        <w:rPr>
          <w:rFonts w:ascii="Consolas" w:hAnsi="Consolas"/>
          <w:sz w:val="17"/>
        </w:rPr>
        <w:br/>
        <w:t>WEEKLY AI HEALTH SUMMARY</w:t>
      </w:r>
    </w:p>
    <w:p w14:paraId="17584FE4" w14:textId="77777777" w:rsidR="00E513AC" w:rsidRDefault="00000000">
      <w:pPr>
        <w:pStyle w:val="Heading1"/>
      </w:pPr>
      <w:r>
        <w:t>5. Finalised Technology Stack</w:t>
      </w:r>
    </w:p>
    <w:tbl>
      <w:tblPr>
        <w:tblStyle w:val="TableGrid"/>
        <w:tblW w:w="0" w:type="auto"/>
        <w:jc w:val="center"/>
        <w:tblLook w:val="04A0" w:firstRow="1" w:lastRow="0" w:firstColumn="1" w:lastColumn="0" w:noHBand="0" w:noVBand="1"/>
      </w:tblPr>
      <w:tblGrid>
        <w:gridCol w:w="5112"/>
        <w:gridCol w:w="5112"/>
      </w:tblGrid>
      <w:tr w:rsidR="00E513AC" w14:paraId="13CBEE9F" w14:textId="77777777">
        <w:trPr>
          <w:jc w:val="center"/>
        </w:trPr>
        <w:tc>
          <w:tcPr>
            <w:tcW w:w="5112" w:type="dxa"/>
            <w:shd w:val="clear" w:color="auto" w:fill="D9EAF7"/>
            <w:vAlign w:val="center"/>
          </w:tcPr>
          <w:p w14:paraId="31FD9880" w14:textId="77777777" w:rsidR="00E513AC" w:rsidRDefault="00000000">
            <w:r>
              <w:rPr>
                <w:b/>
                <w:sz w:val="19"/>
              </w:rPr>
              <w:t>Component</w:t>
            </w:r>
          </w:p>
        </w:tc>
        <w:tc>
          <w:tcPr>
            <w:tcW w:w="5112" w:type="dxa"/>
            <w:shd w:val="clear" w:color="auto" w:fill="D9EAF7"/>
            <w:vAlign w:val="center"/>
          </w:tcPr>
          <w:p w14:paraId="68D02297" w14:textId="77777777" w:rsidR="00E513AC" w:rsidRDefault="00000000">
            <w:r>
              <w:rPr>
                <w:b/>
                <w:sz w:val="19"/>
              </w:rPr>
              <w:t>Technology</w:t>
            </w:r>
          </w:p>
        </w:tc>
      </w:tr>
      <w:tr w:rsidR="00E513AC" w14:paraId="132DD93D" w14:textId="77777777">
        <w:trPr>
          <w:jc w:val="center"/>
        </w:trPr>
        <w:tc>
          <w:tcPr>
            <w:tcW w:w="5112" w:type="dxa"/>
            <w:vAlign w:val="center"/>
          </w:tcPr>
          <w:p w14:paraId="118E1598" w14:textId="77777777" w:rsidR="00E513AC" w:rsidRDefault="00000000">
            <w:r>
              <w:rPr>
                <w:sz w:val="19"/>
              </w:rPr>
              <w:t>Frontend</w:t>
            </w:r>
          </w:p>
        </w:tc>
        <w:tc>
          <w:tcPr>
            <w:tcW w:w="5112" w:type="dxa"/>
            <w:vAlign w:val="center"/>
          </w:tcPr>
          <w:p w14:paraId="12DF14CE" w14:textId="77777777" w:rsidR="00E513AC" w:rsidRDefault="00000000">
            <w:r>
              <w:rPr>
                <w:sz w:val="19"/>
              </w:rPr>
              <w:t>React + Vite</w:t>
            </w:r>
          </w:p>
        </w:tc>
      </w:tr>
      <w:tr w:rsidR="00E513AC" w14:paraId="6A112311" w14:textId="77777777">
        <w:trPr>
          <w:jc w:val="center"/>
        </w:trPr>
        <w:tc>
          <w:tcPr>
            <w:tcW w:w="5112" w:type="dxa"/>
            <w:vAlign w:val="center"/>
          </w:tcPr>
          <w:p w14:paraId="60F3A7B0" w14:textId="77777777" w:rsidR="00E513AC" w:rsidRDefault="00000000">
            <w:r>
              <w:rPr>
                <w:sz w:val="19"/>
              </w:rPr>
              <w:t>Styling</w:t>
            </w:r>
          </w:p>
        </w:tc>
        <w:tc>
          <w:tcPr>
            <w:tcW w:w="5112" w:type="dxa"/>
            <w:vAlign w:val="center"/>
          </w:tcPr>
          <w:p w14:paraId="7E75036B" w14:textId="77777777" w:rsidR="00E513AC" w:rsidRDefault="00000000">
            <w:r>
              <w:rPr>
                <w:sz w:val="19"/>
              </w:rPr>
              <w:t>Tailwind CSS</w:t>
            </w:r>
          </w:p>
        </w:tc>
      </w:tr>
      <w:tr w:rsidR="00E513AC" w14:paraId="0F6DA5FA" w14:textId="77777777">
        <w:trPr>
          <w:jc w:val="center"/>
        </w:trPr>
        <w:tc>
          <w:tcPr>
            <w:tcW w:w="5112" w:type="dxa"/>
            <w:vAlign w:val="center"/>
          </w:tcPr>
          <w:p w14:paraId="2E7B457A" w14:textId="77777777" w:rsidR="00E513AC" w:rsidRDefault="00000000">
            <w:r>
              <w:rPr>
                <w:sz w:val="19"/>
              </w:rPr>
              <w:t>Virtual Pet</w:t>
            </w:r>
          </w:p>
        </w:tc>
        <w:tc>
          <w:tcPr>
            <w:tcW w:w="5112" w:type="dxa"/>
            <w:vAlign w:val="center"/>
          </w:tcPr>
          <w:p w14:paraId="4A252E4A" w14:textId="77777777" w:rsidR="00E513AC" w:rsidRDefault="00000000">
            <w:r>
              <w:rPr>
                <w:sz w:val="19"/>
              </w:rPr>
              <w:t>Rive / Lottie</w:t>
            </w:r>
          </w:p>
        </w:tc>
      </w:tr>
      <w:tr w:rsidR="00E513AC" w14:paraId="4311E343" w14:textId="77777777">
        <w:trPr>
          <w:jc w:val="center"/>
        </w:trPr>
        <w:tc>
          <w:tcPr>
            <w:tcW w:w="5112" w:type="dxa"/>
            <w:vAlign w:val="center"/>
          </w:tcPr>
          <w:p w14:paraId="7C851A2B" w14:textId="77777777" w:rsidR="00E513AC" w:rsidRDefault="00000000">
            <w:r>
              <w:rPr>
                <w:sz w:val="19"/>
              </w:rPr>
              <w:t>Backend</w:t>
            </w:r>
          </w:p>
        </w:tc>
        <w:tc>
          <w:tcPr>
            <w:tcW w:w="5112" w:type="dxa"/>
            <w:vAlign w:val="center"/>
          </w:tcPr>
          <w:p w14:paraId="1949E639" w14:textId="77777777" w:rsidR="00E513AC" w:rsidRDefault="00000000">
            <w:r>
              <w:rPr>
                <w:sz w:val="19"/>
              </w:rPr>
              <w:t>Python + FastAPI</w:t>
            </w:r>
          </w:p>
        </w:tc>
      </w:tr>
      <w:tr w:rsidR="00E513AC" w14:paraId="03986EF9" w14:textId="77777777">
        <w:trPr>
          <w:jc w:val="center"/>
        </w:trPr>
        <w:tc>
          <w:tcPr>
            <w:tcW w:w="5112" w:type="dxa"/>
            <w:vAlign w:val="center"/>
          </w:tcPr>
          <w:p w14:paraId="204850EA" w14:textId="77777777" w:rsidR="00E513AC" w:rsidRDefault="00000000">
            <w:r>
              <w:rPr>
                <w:sz w:val="19"/>
              </w:rPr>
              <w:t>AI</w:t>
            </w:r>
          </w:p>
        </w:tc>
        <w:tc>
          <w:tcPr>
            <w:tcW w:w="5112" w:type="dxa"/>
            <w:vAlign w:val="center"/>
          </w:tcPr>
          <w:p w14:paraId="1154F71B" w14:textId="77777777" w:rsidR="00E513AC" w:rsidRDefault="00000000">
            <w:r>
              <w:rPr>
                <w:sz w:val="19"/>
              </w:rPr>
              <w:t>Google Gemini API</w:t>
            </w:r>
          </w:p>
        </w:tc>
      </w:tr>
      <w:tr w:rsidR="00E513AC" w14:paraId="4BD85868" w14:textId="77777777">
        <w:trPr>
          <w:jc w:val="center"/>
        </w:trPr>
        <w:tc>
          <w:tcPr>
            <w:tcW w:w="5112" w:type="dxa"/>
            <w:vAlign w:val="center"/>
          </w:tcPr>
          <w:p w14:paraId="09E607B9" w14:textId="77777777" w:rsidR="00E513AC" w:rsidRDefault="00000000">
            <w:r>
              <w:rPr>
                <w:sz w:val="19"/>
              </w:rPr>
              <w:t>Fitness</w:t>
            </w:r>
          </w:p>
        </w:tc>
        <w:tc>
          <w:tcPr>
            <w:tcW w:w="5112" w:type="dxa"/>
            <w:vAlign w:val="center"/>
          </w:tcPr>
          <w:p w14:paraId="58C2FFB3" w14:textId="77777777" w:rsidR="00E513AC" w:rsidRDefault="00000000">
            <w:r>
              <w:rPr>
                <w:sz w:val="19"/>
              </w:rPr>
              <w:t>Google Fit / appropriate supported fitness API</w:t>
            </w:r>
          </w:p>
        </w:tc>
      </w:tr>
      <w:tr w:rsidR="00E513AC" w14:paraId="03C1F20E" w14:textId="77777777">
        <w:trPr>
          <w:jc w:val="center"/>
        </w:trPr>
        <w:tc>
          <w:tcPr>
            <w:tcW w:w="5112" w:type="dxa"/>
            <w:vAlign w:val="center"/>
          </w:tcPr>
          <w:p w14:paraId="45C47A94" w14:textId="77777777" w:rsidR="00E513AC" w:rsidRDefault="00000000">
            <w:r>
              <w:rPr>
                <w:sz w:val="19"/>
              </w:rPr>
              <w:t>Database</w:t>
            </w:r>
          </w:p>
        </w:tc>
        <w:tc>
          <w:tcPr>
            <w:tcW w:w="5112" w:type="dxa"/>
            <w:vAlign w:val="center"/>
          </w:tcPr>
          <w:p w14:paraId="1D9F4FB7" w14:textId="77777777" w:rsidR="00E513AC" w:rsidRDefault="00000000">
            <w:r>
              <w:rPr>
                <w:sz w:val="19"/>
              </w:rPr>
              <w:t>Firebase Firestore</w:t>
            </w:r>
          </w:p>
        </w:tc>
      </w:tr>
      <w:tr w:rsidR="00E513AC" w14:paraId="0A6AC689" w14:textId="77777777">
        <w:trPr>
          <w:jc w:val="center"/>
        </w:trPr>
        <w:tc>
          <w:tcPr>
            <w:tcW w:w="5112" w:type="dxa"/>
            <w:vAlign w:val="center"/>
          </w:tcPr>
          <w:p w14:paraId="426FBD01" w14:textId="77777777" w:rsidR="00E513AC" w:rsidRDefault="00000000">
            <w:r>
              <w:rPr>
                <w:sz w:val="19"/>
              </w:rPr>
              <w:t>Authentication</w:t>
            </w:r>
          </w:p>
        </w:tc>
        <w:tc>
          <w:tcPr>
            <w:tcW w:w="5112" w:type="dxa"/>
            <w:vAlign w:val="center"/>
          </w:tcPr>
          <w:p w14:paraId="53B2B8DD" w14:textId="77777777" w:rsidR="00E513AC" w:rsidRDefault="00000000">
            <w:r>
              <w:rPr>
                <w:sz w:val="19"/>
              </w:rPr>
              <w:t>Firebase Authentication</w:t>
            </w:r>
          </w:p>
        </w:tc>
      </w:tr>
      <w:tr w:rsidR="00E513AC" w14:paraId="61143245" w14:textId="77777777">
        <w:trPr>
          <w:jc w:val="center"/>
        </w:trPr>
        <w:tc>
          <w:tcPr>
            <w:tcW w:w="5112" w:type="dxa"/>
            <w:vAlign w:val="center"/>
          </w:tcPr>
          <w:p w14:paraId="3D4F3DDA" w14:textId="77777777" w:rsidR="00E513AC" w:rsidRDefault="00000000">
            <w:r>
              <w:rPr>
                <w:sz w:val="19"/>
              </w:rPr>
              <w:t>Medical Document Processing</w:t>
            </w:r>
          </w:p>
        </w:tc>
        <w:tc>
          <w:tcPr>
            <w:tcW w:w="5112" w:type="dxa"/>
            <w:vAlign w:val="center"/>
          </w:tcPr>
          <w:p w14:paraId="2404A3FF" w14:textId="77777777" w:rsidR="00E513AC" w:rsidRDefault="00000000">
            <w:r>
              <w:rPr>
                <w:sz w:val="19"/>
              </w:rPr>
              <w:t>Python PDF/document extraction + Gemini</w:t>
            </w:r>
          </w:p>
        </w:tc>
      </w:tr>
      <w:tr w:rsidR="00E513AC" w14:paraId="0F9B479A" w14:textId="77777777">
        <w:trPr>
          <w:jc w:val="center"/>
        </w:trPr>
        <w:tc>
          <w:tcPr>
            <w:tcW w:w="5112" w:type="dxa"/>
            <w:vAlign w:val="center"/>
          </w:tcPr>
          <w:p w14:paraId="5ED96997" w14:textId="77777777" w:rsidR="00E513AC" w:rsidRDefault="00000000">
            <w:r>
              <w:rPr>
                <w:sz w:val="19"/>
              </w:rPr>
              <w:t>Notifications</w:t>
            </w:r>
          </w:p>
        </w:tc>
        <w:tc>
          <w:tcPr>
            <w:tcW w:w="5112" w:type="dxa"/>
            <w:vAlign w:val="center"/>
          </w:tcPr>
          <w:p w14:paraId="55B4AE9B" w14:textId="77777777" w:rsidR="00E513AC" w:rsidRDefault="00000000">
            <w:r>
              <w:rPr>
                <w:sz w:val="19"/>
              </w:rPr>
              <w:t>Firebase Cloud Messaging</w:t>
            </w:r>
          </w:p>
        </w:tc>
      </w:tr>
      <w:tr w:rsidR="00E513AC" w14:paraId="6B52B772" w14:textId="77777777">
        <w:trPr>
          <w:jc w:val="center"/>
        </w:trPr>
        <w:tc>
          <w:tcPr>
            <w:tcW w:w="5112" w:type="dxa"/>
            <w:vAlign w:val="center"/>
          </w:tcPr>
          <w:p w14:paraId="5316A9DF" w14:textId="77777777" w:rsidR="00E513AC" w:rsidRDefault="00000000">
            <w:r>
              <w:rPr>
                <w:sz w:val="19"/>
              </w:rPr>
              <w:t>Charts</w:t>
            </w:r>
          </w:p>
        </w:tc>
        <w:tc>
          <w:tcPr>
            <w:tcW w:w="5112" w:type="dxa"/>
            <w:vAlign w:val="center"/>
          </w:tcPr>
          <w:p w14:paraId="277FC26E" w14:textId="77777777" w:rsidR="00E513AC" w:rsidRDefault="00000000">
            <w:r>
              <w:rPr>
                <w:sz w:val="19"/>
              </w:rPr>
              <w:t>Recharts</w:t>
            </w:r>
          </w:p>
        </w:tc>
      </w:tr>
      <w:tr w:rsidR="00E513AC" w14:paraId="533B8093" w14:textId="77777777">
        <w:trPr>
          <w:jc w:val="center"/>
        </w:trPr>
        <w:tc>
          <w:tcPr>
            <w:tcW w:w="5112" w:type="dxa"/>
            <w:vAlign w:val="center"/>
          </w:tcPr>
          <w:p w14:paraId="5F54872C" w14:textId="77777777" w:rsidR="00E513AC" w:rsidRDefault="00000000">
            <w:r>
              <w:rPr>
                <w:sz w:val="19"/>
              </w:rPr>
              <w:t>Version Control</w:t>
            </w:r>
          </w:p>
        </w:tc>
        <w:tc>
          <w:tcPr>
            <w:tcW w:w="5112" w:type="dxa"/>
            <w:vAlign w:val="center"/>
          </w:tcPr>
          <w:p w14:paraId="48D29F71" w14:textId="77777777" w:rsidR="00E513AC" w:rsidRDefault="00000000">
            <w:r>
              <w:rPr>
                <w:sz w:val="19"/>
              </w:rPr>
              <w:t>Git + GitHub</w:t>
            </w:r>
          </w:p>
        </w:tc>
      </w:tr>
      <w:tr w:rsidR="00E513AC" w14:paraId="0689C870" w14:textId="77777777">
        <w:trPr>
          <w:jc w:val="center"/>
        </w:trPr>
        <w:tc>
          <w:tcPr>
            <w:tcW w:w="5112" w:type="dxa"/>
            <w:vAlign w:val="center"/>
          </w:tcPr>
          <w:p w14:paraId="2CC06F08" w14:textId="77777777" w:rsidR="00E513AC" w:rsidRDefault="00000000">
            <w:r>
              <w:rPr>
                <w:sz w:val="19"/>
              </w:rPr>
              <w:t>Deployment</w:t>
            </w:r>
          </w:p>
        </w:tc>
        <w:tc>
          <w:tcPr>
            <w:tcW w:w="5112" w:type="dxa"/>
            <w:vAlign w:val="center"/>
          </w:tcPr>
          <w:p w14:paraId="6D704166" w14:textId="77777777" w:rsidR="00E513AC" w:rsidRDefault="00000000">
            <w:r>
              <w:rPr>
                <w:sz w:val="19"/>
              </w:rPr>
              <w:t>Vercel + Render / Firebase</w:t>
            </w:r>
          </w:p>
        </w:tc>
      </w:tr>
    </w:tbl>
    <w:p w14:paraId="6EDB3731" w14:textId="77777777" w:rsidR="00E513AC" w:rsidRDefault="00000000">
      <w:pPr>
        <w:pStyle w:val="Heading2"/>
      </w:pPr>
      <w:r>
        <w:t>Why This Technology Stack?</w:t>
      </w:r>
    </w:p>
    <w:p w14:paraId="6AE15014" w14:textId="77777777" w:rsidR="00E513AC" w:rsidRDefault="00000000">
      <w:pPr>
        <w:spacing w:after="60"/>
      </w:pPr>
      <w:r>
        <w:rPr>
          <w:b/>
        </w:rPr>
        <w:t xml:space="preserve">React + Tailwind: </w:t>
      </w:r>
      <w:r>
        <w:t>Fast development of a responsive dashboard and interactive pet interface.</w:t>
      </w:r>
    </w:p>
    <w:p w14:paraId="60CA0414" w14:textId="77777777" w:rsidR="00E513AC" w:rsidRDefault="00000000">
      <w:pPr>
        <w:spacing w:after="60"/>
      </w:pPr>
      <w:r>
        <w:rPr>
          <w:b/>
        </w:rPr>
        <w:t xml:space="preserve">Rive / Lottie: </w:t>
      </w:r>
      <w:r>
        <w:t>Provides animated pet states such as happy, sleeping, celebrating, reminding, and level-up.</w:t>
      </w:r>
    </w:p>
    <w:p w14:paraId="410B5400" w14:textId="77777777" w:rsidR="00E513AC" w:rsidRDefault="00000000">
      <w:pPr>
        <w:spacing w:after="60"/>
      </w:pPr>
      <w:r>
        <w:rPr>
          <w:b/>
        </w:rPr>
        <w:t xml:space="preserve">FastAPI: </w:t>
      </w:r>
      <w:r>
        <w:t>Creates a lightweight backend connecting the frontend with AI, database, and fitness services.</w:t>
      </w:r>
    </w:p>
    <w:p w14:paraId="6AA24A95" w14:textId="77777777" w:rsidR="00E513AC" w:rsidRDefault="00000000">
      <w:pPr>
        <w:spacing w:after="60"/>
      </w:pPr>
      <w:r>
        <w:rPr>
          <w:b/>
        </w:rPr>
        <w:t xml:space="preserve">Gemini: </w:t>
      </w:r>
      <w:r>
        <w:t>Used for safe general health Q&amp;A, weekly summaries, report explanation, and medical terminology simplification.</w:t>
      </w:r>
    </w:p>
    <w:p w14:paraId="6F141403" w14:textId="77777777" w:rsidR="00E513AC" w:rsidRDefault="00000000">
      <w:pPr>
        <w:spacing w:after="60"/>
      </w:pPr>
      <w:r>
        <w:rPr>
          <w:b/>
        </w:rPr>
        <w:t xml:space="preserve">Firebase: </w:t>
      </w:r>
      <w:r>
        <w:t>Provides authentication and storage for user profiles, medication schedules, adherence records, pet progress, and consent information.</w:t>
      </w:r>
    </w:p>
    <w:p w14:paraId="7050A7C8" w14:textId="77777777" w:rsidR="00E513AC" w:rsidRDefault="00000000">
      <w:pPr>
        <w:pStyle w:val="Heading2"/>
      </w:pPr>
      <w:r>
        <w:t>Fitness Integration Strategy</w:t>
      </w:r>
    </w:p>
    <w:p w14:paraId="614184B0" w14:textId="77777777" w:rsidR="00E513AC" w:rsidRDefault="00000000">
      <w:r>
        <w:t>To avoid making the architecture dependent on one fitness provider, the application should use a generic fitness-data service layer:</w:t>
      </w:r>
    </w:p>
    <w:p w14:paraId="13EF1BD0" w14:textId="77777777" w:rsidR="00AE62D4" w:rsidRDefault="00AE62D4">
      <w:pPr>
        <w:rPr>
          <w:rFonts w:ascii="Consolas" w:hAnsi="Consolas"/>
          <w:sz w:val="18"/>
        </w:rPr>
      </w:pPr>
    </w:p>
    <w:p w14:paraId="298C3678" w14:textId="255DA0D0" w:rsidR="00E513AC" w:rsidRDefault="00000000">
      <w:proofErr w:type="spellStart"/>
      <w:r>
        <w:rPr>
          <w:rFonts w:ascii="Consolas" w:hAnsi="Consolas"/>
          <w:sz w:val="18"/>
        </w:rPr>
        <w:lastRenderedPageBreak/>
        <w:t>FitnessDataService</w:t>
      </w:r>
      <w:proofErr w:type="spellEnd"/>
      <w:r>
        <w:rPr>
          <w:rFonts w:ascii="Consolas" w:hAnsi="Consolas"/>
          <w:sz w:val="18"/>
        </w:rPr>
        <w:br/>
        <w:t xml:space="preserve">       │</w:t>
      </w:r>
      <w:r>
        <w:rPr>
          <w:rFonts w:ascii="Consolas" w:hAnsi="Consolas"/>
          <w:sz w:val="18"/>
        </w:rPr>
        <w:br/>
        <w:t xml:space="preserve">       ├── Google Fit / supported source</w:t>
      </w:r>
      <w:r>
        <w:rPr>
          <w:rFonts w:ascii="Consolas" w:hAnsi="Consolas"/>
          <w:sz w:val="18"/>
        </w:rPr>
        <w:br/>
        <w:t xml:space="preserve">       │</w:t>
      </w:r>
      <w:r>
        <w:rPr>
          <w:rFonts w:ascii="Consolas" w:hAnsi="Consolas"/>
          <w:sz w:val="18"/>
        </w:rPr>
        <w:br/>
        <w:t xml:space="preserve">       └── Other supported fitness source</w:t>
      </w:r>
    </w:p>
    <w:p w14:paraId="03126DF8" w14:textId="77777777" w:rsidR="00E513AC" w:rsidRDefault="00000000">
      <w:pPr>
        <w:pStyle w:val="Heading1"/>
      </w:pPr>
      <w:r>
        <w:t>AI Safety Architecture</w:t>
      </w:r>
    </w:p>
    <w:p w14:paraId="7511646F" w14:textId="77777777" w:rsidR="00E513AC" w:rsidRDefault="00000000">
      <w:r>
        <w:t>Because the project handles healthcare-related information, the AI should be explicitly restricted to general, non-diagnostic assistance.</w:t>
      </w:r>
    </w:p>
    <w:p w14:paraId="3746F003" w14:textId="77777777" w:rsidR="00E513AC" w:rsidRDefault="00000000">
      <w:r>
        <w:rPr>
          <w:rFonts w:ascii="Consolas" w:hAnsi="Consolas"/>
          <w:sz w:val="17"/>
        </w:rPr>
        <w:t>USER QUESTION</w:t>
      </w:r>
      <w:r>
        <w:rPr>
          <w:rFonts w:ascii="Consolas" w:hAnsi="Consolas"/>
          <w:sz w:val="17"/>
        </w:rPr>
        <w:br/>
        <w:t xml:space="preserve">      ↓</w:t>
      </w:r>
      <w:r>
        <w:rPr>
          <w:rFonts w:ascii="Consolas" w:hAnsi="Consolas"/>
          <w:sz w:val="17"/>
        </w:rPr>
        <w:br/>
        <w:t>SAFETY / INTENT CHECK</w:t>
      </w:r>
      <w:r>
        <w:rPr>
          <w:rFonts w:ascii="Consolas" w:hAnsi="Consolas"/>
          <w:sz w:val="17"/>
        </w:rPr>
        <w:br/>
        <w:t xml:space="preserve">      ↓</w:t>
      </w:r>
      <w:r>
        <w:rPr>
          <w:rFonts w:ascii="Consolas" w:hAnsi="Consolas"/>
          <w:sz w:val="17"/>
        </w:rPr>
        <w:br/>
        <w:t>Is this general information?</w:t>
      </w:r>
      <w:r>
        <w:rPr>
          <w:rFonts w:ascii="Consolas" w:hAnsi="Consolas"/>
          <w:sz w:val="17"/>
        </w:rPr>
        <w:br/>
        <w:t xml:space="preserve">      │</w:t>
      </w:r>
      <w:r>
        <w:rPr>
          <w:rFonts w:ascii="Consolas" w:hAnsi="Consolas"/>
          <w:sz w:val="17"/>
        </w:rPr>
        <w:br/>
        <w:t xml:space="preserve"> ┌────┴─────────┐</w:t>
      </w:r>
      <w:r>
        <w:rPr>
          <w:rFonts w:ascii="Consolas" w:hAnsi="Consolas"/>
          <w:sz w:val="17"/>
        </w:rPr>
        <w:br/>
        <w:t xml:space="preserve"> YES            NO / HIGH RISK</w:t>
      </w:r>
      <w:r>
        <w:rPr>
          <w:rFonts w:ascii="Consolas" w:hAnsi="Consolas"/>
          <w:sz w:val="17"/>
        </w:rPr>
        <w:br/>
        <w:t xml:space="preserve"> │                  │</w:t>
      </w:r>
      <w:r>
        <w:rPr>
          <w:rFonts w:ascii="Consolas" w:hAnsi="Consolas"/>
          <w:sz w:val="17"/>
        </w:rPr>
        <w:br/>
        <w:t xml:space="preserve"> ▼                  ▼</w:t>
      </w:r>
      <w:r>
        <w:rPr>
          <w:rFonts w:ascii="Consolas" w:hAnsi="Consolas"/>
          <w:sz w:val="17"/>
        </w:rPr>
        <w:br/>
        <w:t>Gemini          Safe response</w:t>
      </w:r>
      <w:r>
        <w:rPr>
          <w:rFonts w:ascii="Consolas" w:hAnsi="Consolas"/>
          <w:sz w:val="17"/>
        </w:rPr>
        <w:br/>
        <w:t xml:space="preserve"> │               + recommend</w:t>
      </w:r>
      <w:r>
        <w:rPr>
          <w:rFonts w:ascii="Consolas" w:hAnsi="Consolas"/>
          <w:sz w:val="17"/>
        </w:rPr>
        <w:br/>
        <w:t xml:space="preserve"> ▼               professional</w:t>
      </w:r>
      <w:r>
        <w:rPr>
          <w:rFonts w:ascii="Consolas" w:hAnsi="Consolas"/>
          <w:sz w:val="17"/>
        </w:rPr>
        <w:br/>
        <w:t>General answer      help</w:t>
      </w:r>
    </w:p>
    <w:p w14:paraId="37726D0B" w14:textId="77777777" w:rsidR="00E513AC" w:rsidRDefault="00000000">
      <w:pPr>
        <w:pStyle w:val="Heading2"/>
      </w:pPr>
      <w:r>
        <w:t>Examples</w:t>
      </w:r>
    </w:p>
    <w:p w14:paraId="3BCE238D" w14:textId="77777777" w:rsidR="00E513AC" w:rsidRDefault="00000000">
      <w:r>
        <w:rPr>
          <w:b/>
        </w:rPr>
        <w:t xml:space="preserve">Safe general question: </w:t>
      </w:r>
      <w:r>
        <w:t>"What does HbA1c mean?" → Explain the term generally.</w:t>
      </w:r>
    </w:p>
    <w:p w14:paraId="6E36A8EB" w14:textId="77777777" w:rsidR="00E513AC" w:rsidRDefault="00000000">
      <w:r>
        <w:rPr>
          <w:b/>
        </w:rPr>
        <w:t xml:space="preserve">High-risk request: </w:t>
      </w:r>
      <w:r>
        <w:t>"Based on my HbA1c, tell me what disease I have." → Do not diagnose; explain that a healthcare professional must interpret the result in context.</w:t>
      </w:r>
    </w:p>
    <w:p w14:paraId="41FB3143" w14:textId="77777777" w:rsidR="00E513AC" w:rsidRDefault="00000000">
      <w:pPr>
        <w:pStyle w:val="Heading1"/>
      </w:pPr>
      <w:r>
        <w:t>Final Project Definition</w:t>
      </w:r>
    </w:p>
    <w:p w14:paraId="5C9DB4C6" w14:textId="77777777" w:rsidR="00E513AC" w:rsidRDefault="00000000">
      <w:r>
        <w:rPr>
          <w:b/>
        </w:rPr>
        <w:t>AI Health Companion 🐾</w:t>
      </w:r>
      <w:r>
        <w:t xml:space="preserve"> is an AI-powered healthcare monitoring assistant that combines fitness tracking, medication adherence, conversational health assistance, medical-document simplification, and a virtual pet to make personal health monitoring more engaging and understandable.</w:t>
      </w:r>
    </w:p>
    <w:p w14:paraId="292CFD2D" w14:textId="77777777" w:rsidR="00E513AC" w:rsidRDefault="00000000">
      <w:pPr>
        <w:jc w:val="center"/>
      </w:pPr>
      <w:r>
        <w:rPr>
          <w:b/>
          <w:sz w:val="26"/>
        </w:rPr>
        <w:t>"Take care of yourself. Your pet grows with you." 🐾</w:t>
      </w:r>
    </w:p>
    <w:sectPr w:rsidR="00E513AC"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37415" w14:textId="77777777" w:rsidR="005F75E1" w:rsidRDefault="005F75E1">
      <w:pPr>
        <w:spacing w:after="0" w:line="240" w:lineRule="auto"/>
      </w:pPr>
      <w:r>
        <w:separator/>
      </w:r>
    </w:p>
  </w:endnote>
  <w:endnote w:type="continuationSeparator" w:id="0">
    <w:p w14:paraId="098DE4D8" w14:textId="77777777" w:rsidR="005F75E1" w:rsidRDefault="005F75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15D19" w14:textId="76CD6668" w:rsidR="00AE62D4" w:rsidRPr="00AE62D4" w:rsidRDefault="00AE62D4" w:rsidP="00AE62D4">
    <w:pPr>
      <w:pStyle w:val="Footer"/>
      <w:jc w:val="center"/>
    </w:pPr>
    <w:proofErr w:type="spellStart"/>
    <w:r w:rsidRPr="00AE62D4">
      <w:rPr>
        <w:sz w:val="16"/>
        <w:lang w:val="en-IN"/>
      </w:rPr>
      <w:t>FurrGo</w:t>
    </w:r>
    <w:proofErr w:type="spellEnd"/>
    <w:r w:rsidRPr="00AE62D4">
      <w:rPr>
        <w:sz w:val="16"/>
        <w:lang w:val="en-IN"/>
      </w:rPr>
      <w:t>: AI Health Companion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861DD" w14:textId="77777777" w:rsidR="005F75E1" w:rsidRDefault="005F75E1">
      <w:pPr>
        <w:spacing w:after="0" w:line="240" w:lineRule="auto"/>
      </w:pPr>
      <w:r>
        <w:separator/>
      </w:r>
    </w:p>
  </w:footnote>
  <w:footnote w:type="continuationSeparator" w:id="0">
    <w:p w14:paraId="4E71E676" w14:textId="77777777" w:rsidR="005F75E1" w:rsidRDefault="005F75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7210451">
    <w:abstractNumId w:val="8"/>
  </w:num>
  <w:num w:numId="2" w16cid:durableId="1443458413">
    <w:abstractNumId w:val="6"/>
  </w:num>
  <w:num w:numId="3" w16cid:durableId="362094876">
    <w:abstractNumId w:val="5"/>
  </w:num>
  <w:num w:numId="4" w16cid:durableId="436099157">
    <w:abstractNumId w:val="4"/>
  </w:num>
  <w:num w:numId="5" w16cid:durableId="417795749">
    <w:abstractNumId w:val="7"/>
  </w:num>
  <w:num w:numId="6" w16cid:durableId="2109425214">
    <w:abstractNumId w:val="3"/>
  </w:num>
  <w:num w:numId="7" w16cid:durableId="293290389">
    <w:abstractNumId w:val="2"/>
  </w:num>
  <w:num w:numId="8" w16cid:durableId="2024160894">
    <w:abstractNumId w:val="1"/>
  </w:num>
  <w:num w:numId="9" w16cid:durableId="1905529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75E1"/>
    <w:rsid w:val="00AA1D8D"/>
    <w:rsid w:val="00AE62D4"/>
    <w:rsid w:val="00B47730"/>
    <w:rsid w:val="00B86D7C"/>
    <w:rsid w:val="00CB0664"/>
    <w:rsid w:val="00E513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FE867C2"/>
  <w14:defaultImageDpi w14:val="300"/>
  <w15:docId w15:val="{970C6F2D-2D9E-41BB-9017-14C5B5ECF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1355</Words>
  <Characters>7730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RAMAKRISHNA C N</cp:lastModifiedBy>
  <cp:revision>2</cp:revision>
  <dcterms:created xsi:type="dcterms:W3CDTF">2013-12-23T23:15:00Z</dcterms:created>
  <dcterms:modified xsi:type="dcterms:W3CDTF">2026-09-05T14:49:00Z</dcterms:modified>
  <cp:category/>
</cp:coreProperties>
</file>